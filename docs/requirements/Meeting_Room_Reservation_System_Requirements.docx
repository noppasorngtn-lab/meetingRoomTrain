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D81AC" w14:textId="77777777" w:rsidR="00DA3E99" w:rsidRPr="00F51062" w:rsidRDefault="00000000">
      <w:pPr>
        <w:pStyle w:val="Heading1"/>
        <w:rPr>
          <w:rFonts w:ascii="Tahoma" w:hAnsi="Tahoma" w:cs="Tahoma"/>
        </w:rPr>
      </w:pPr>
      <w:r w:rsidRPr="00F51062">
        <w:rPr>
          <w:rFonts w:ascii="Tahoma" w:hAnsi="Tahoma" w:cs="Tahoma"/>
        </w:rPr>
        <w:t>Requirement ระบบการจองห้องประชุม (Meeting Room Reservation System)</w:t>
      </w:r>
    </w:p>
    <w:p w14:paraId="60A47EBF" w14:textId="77777777" w:rsidR="00DA3E99" w:rsidRPr="00F51062" w:rsidRDefault="00000000">
      <w:pPr>
        <w:pStyle w:val="Heading2"/>
        <w:rPr>
          <w:rFonts w:ascii="Tahoma" w:hAnsi="Tahoma" w:cs="Tahoma"/>
        </w:rPr>
      </w:pPr>
      <w:r w:rsidRPr="00F51062">
        <w:rPr>
          <w:rFonts w:ascii="Tahoma" w:hAnsi="Tahoma" w:cs="Tahoma"/>
        </w:rPr>
        <w:t>1. ภาพรวมระบบ (System Overview)</w:t>
      </w:r>
    </w:p>
    <w:p w14:paraId="219F485F" w14:textId="77777777" w:rsidR="00DA3E99" w:rsidRPr="00F51062" w:rsidRDefault="00000000">
      <w:pPr>
        <w:rPr>
          <w:rFonts w:ascii="Tahoma" w:hAnsi="Tahoma" w:cs="Tahoma"/>
        </w:rPr>
      </w:pPr>
      <w:r w:rsidRPr="00F51062">
        <w:rPr>
          <w:rFonts w:ascii="Tahoma" w:hAnsi="Tahoma" w:cs="Tahoma"/>
        </w:rPr>
        <w:t>ระบบการจองห้องประชุมถูกออกแบบมาเพื่ออำนวยความสะดวกให้พนักงานหรือผู้ใช้งานสามารถตรวจสอบสถานะ จอง แก้ไข และยกเลิกการใช้ห้องประชุมได้อย่างสะดวกรวดเร็ว ลดความซ้ำซ้อนในการจอง และบริหารจัดการทรัพยากรห้องประชุมขององค์กรให้เกิดประโยชน์สูงสุด</w:t>
      </w:r>
    </w:p>
    <w:p w14:paraId="76A815F6" w14:textId="77777777" w:rsidR="00DA3E99" w:rsidRPr="00F51062" w:rsidRDefault="00000000">
      <w:pPr>
        <w:pStyle w:val="Heading2"/>
        <w:rPr>
          <w:rFonts w:ascii="Tahoma" w:hAnsi="Tahoma" w:cs="Tahoma"/>
        </w:rPr>
      </w:pPr>
      <w:r w:rsidRPr="00F51062">
        <w:rPr>
          <w:rFonts w:ascii="Tahoma" w:hAnsi="Tahoma" w:cs="Tahoma"/>
        </w:rPr>
        <w:t>2. ประเภทของผู้ใช้งาน (User Roles)</w:t>
      </w:r>
    </w:p>
    <w:p w14:paraId="295F7A13" w14:textId="77777777" w:rsidR="00DA3E99" w:rsidRPr="00F51062" w:rsidRDefault="00000000">
      <w:pPr>
        <w:rPr>
          <w:rFonts w:ascii="Tahoma" w:hAnsi="Tahoma" w:cs="Tahoma"/>
        </w:rPr>
      </w:pPr>
      <w:r w:rsidRPr="00F51062">
        <w:rPr>
          <w:rFonts w:ascii="Tahoma" w:hAnsi="Tahoma" w:cs="Tahoma"/>
        </w:rPr>
        <w:t>• General User (ผู้ใช้งานทั่วไป): พนักงานทั่วไปที่มีสิทธิ์ค้นหาห้อง ตรวจสอบตารางว่าง และจองห้องประชุม</w:t>
      </w:r>
      <w:r w:rsidRPr="00F51062">
        <w:rPr>
          <w:rFonts w:ascii="Tahoma" w:hAnsi="Tahoma" w:cs="Tahoma"/>
        </w:rPr>
        <w:br/>
        <w:t>• Room Administrator (ผู้ดูแลระบบห้องประชุม): เจ้าหน้าที่ดูแลอาคาร/สถานที่ ที่มีสิทธิ์อนุมัติ จัดการข้อมูลห้อง และกำหนดสิ่งอำนวยความสะดวก</w:t>
      </w:r>
      <w:r w:rsidRPr="00F51062">
        <w:rPr>
          <w:rFonts w:ascii="Tahoma" w:hAnsi="Tahoma" w:cs="Tahoma"/>
        </w:rPr>
        <w:br/>
        <w:t>• System Administrator (ผู้ดูแลระบบไอที): จัดการสิทธิ์การใช้งานของระบบ ตั้งค่าระบบหลังบ้าน และดูแลความปลอดภัย</w:t>
      </w:r>
    </w:p>
    <w:p w14:paraId="4EDB008B" w14:textId="77777777" w:rsidR="00DA3E99" w:rsidRPr="00F51062" w:rsidRDefault="00000000">
      <w:pPr>
        <w:pStyle w:val="Heading2"/>
        <w:rPr>
          <w:rFonts w:ascii="Tahoma" w:hAnsi="Tahoma" w:cs="Tahoma"/>
        </w:rPr>
      </w:pPr>
      <w:r w:rsidRPr="00F51062">
        <w:rPr>
          <w:rFonts w:ascii="Tahoma" w:hAnsi="Tahoma" w:cs="Tahoma"/>
        </w:rPr>
        <w:t>3. ความต้องการของระบบ (System Requirements)</w:t>
      </w:r>
    </w:p>
    <w:p w14:paraId="42B0C5F0" w14:textId="77777777" w:rsidR="00DA3E99" w:rsidRPr="00F51062" w:rsidRDefault="00000000">
      <w:pPr>
        <w:pStyle w:val="Heading3"/>
        <w:rPr>
          <w:rFonts w:ascii="Tahoma" w:hAnsi="Tahoma" w:cs="Tahoma"/>
        </w:rPr>
      </w:pPr>
      <w:r w:rsidRPr="00F51062">
        <w:rPr>
          <w:rFonts w:ascii="Tahoma" w:hAnsi="Tahoma" w:cs="Tahoma"/>
        </w:rPr>
        <w:t>3.1 ฟังก์ชันการทำงานฝั่งผู้ใช้งาน (User Features)</w:t>
      </w:r>
    </w:p>
    <w:p w14:paraId="12A6622E" w14:textId="77777777" w:rsidR="00DA3E99" w:rsidRPr="00F51062" w:rsidRDefault="00000000">
      <w:pPr>
        <w:rPr>
          <w:rFonts w:ascii="Tahoma" w:hAnsi="Tahoma" w:cs="Tahoma"/>
        </w:rPr>
      </w:pPr>
      <w:r w:rsidRPr="00F51062">
        <w:rPr>
          <w:rFonts w:ascii="Tahoma" w:hAnsi="Tahoma" w:cs="Tahoma"/>
        </w:rPr>
        <w:t>• ระบบยืนยันตัวตน (Authentication): เข้าสู่ระบบผ่าน Email ขององค์กร หรือเชื่อมต่อกับ Active Directory (SSO)</w:t>
      </w:r>
      <w:r w:rsidRPr="00F51062">
        <w:rPr>
          <w:rFonts w:ascii="Tahoma" w:hAnsi="Tahoma" w:cs="Tahoma"/>
        </w:rPr>
        <w:br/>
        <w:t>• ค้นหาและกรองห้องประชุม (Search &amp; Filter):</w:t>
      </w:r>
      <w:r w:rsidRPr="00F51062">
        <w:rPr>
          <w:rFonts w:ascii="Tahoma" w:hAnsi="Tahoma" w:cs="Tahoma"/>
        </w:rPr>
        <w:br/>
        <w:t xml:space="preserve">  - ค้นหาตามวันที่, เวลาเริ่มต้น-สิ้นสุด, จำนวนผู้เข้าร่วมประชุม</w:t>
      </w:r>
      <w:r w:rsidRPr="00F51062">
        <w:rPr>
          <w:rFonts w:ascii="Tahoma" w:hAnsi="Tahoma" w:cs="Tahoma"/>
        </w:rPr>
        <w:br/>
        <w:t xml:space="preserve">  - กรองตามสิ่งอำนวยความสะดวก เช่น โปรเจคเตอร์, กระดานไวท์บอร์ด, ระบบ Video Conference</w:t>
      </w:r>
      <w:r w:rsidRPr="00F51062">
        <w:rPr>
          <w:rFonts w:ascii="Tahoma" w:hAnsi="Tahoma" w:cs="Tahoma"/>
        </w:rPr>
        <w:br/>
        <w:t>• ปฏิทินแสดงสถานะ (Room Calendar): แสดงตารางการใช้ห้องในรูปแบบรายวัน รายสัปดาห์ และรายเดือน เพื่อป้องกันการจองซ้ำ</w:t>
      </w:r>
      <w:r w:rsidRPr="00F51062">
        <w:rPr>
          <w:rFonts w:ascii="Tahoma" w:hAnsi="Tahoma" w:cs="Tahoma"/>
        </w:rPr>
        <w:br/>
        <w:t>• การจองห้องประชุม (Booking):</w:t>
      </w:r>
      <w:r w:rsidRPr="00F51062">
        <w:rPr>
          <w:rFonts w:ascii="Tahoma" w:hAnsi="Tahoma" w:cs="Tahoma"/>
        </w:rPr>
        <w:br/>
        <w:t xml:space="preserve">  - ระบุหัวข้อการประชุม, รายชื่อผู้เข้าร่วม, และเลือกอุปกรณ์เสริมที่ต้องการ</w:t>
      </w:r>
      <w:r w:rsidRPr="00F51062">
        <w:rPr>
          <w:rFonts w:ascii="Tahoma" w:hAnsi="Tahoma" w:cs="Tahoma"/>
        </w:rPr>
        <w:br/>
        <w:t xml:space="preserve">  - ระบบตรวจสอบความพร้อมของห้องอัตโนมัติ (Conflict Check)</w:t>
      </w:r>
      <w:r w:rsidRPr="00F51062">
        <w:rPr>
          <w:rFonts w:ascii="Tahoma" w:hAnsi="Tahoma" w:cs="Tahoma"/>
        </w:rPr>
        <w:br/>
        <w:t>• จัดการการจองของฉัน (My Bookings): ผู้ใช้สามารถดูประวัติ, แก้ไขรายละเอียด, หรือยกเลิกการจองของตนเองได้</w:t>
      </w:r>
    </w:p>
    <w:p w14:paraId="141137F6" w14:textId="77777777" w:rsidR="00DA3E99" w:rsidRPr="00F51062" w:rsidRDefault="00000000">
      <w:pPr>
        <w:pStyle w:val="Heading3"/>
        <w:rPr>
          <w:rFonts w:ascii="Tahoma" w:hAnsi="Tahoma" w:cs="Tahoma"/>
        </w:rPr>
      </w:pPr>
      <w:r w:rsidRPr="00F51062">
        <w:rPr>
          <w:rFonts w:ascii="Tahoma" w:hAnsi="Tahoma" w:cs="Tahoma"/>
        </w:rPr>
        <w:t>3.2 ฟังก์ชันการทำงานฝั่งผู้ดูแลระบบ (Admin Features)</w:t>
      </w:r>
    </w:p>
    <w:p w14:paraId="739C8326" w14:textId="77777777" w:rsidR="00DA3E99" w:rsidRPr="00F51062" w:rsidRDefault="00000000">
      <w:pPr>
        <w:rPr>
          <w:rFonts w:ascii="Tahoma" w:hAnsi="Tahoma" w:cs="Tahoma"/>
        </w:rPr>
      </w:pPr>
      <w:r w:rsidRPr="00F51062">
        <w:rPr>
          <w:rFonts w:ascii="Tahoma" w:hAnsi="Tahoma" w:cs="Tahoma"/>
        </w:rPr>
        <w:t>• จัดการข้อมูลห้องประชุม (Room Management): เพิ่ม, แก้ไข, ปิดปรับปรุง หรือลบข้อมูลห้องประชุม พร้อมกำหนดความจุและรูปภาพ</w:t>
      </w:r>
      <w:r w:rsidRPr="00F51062">
        <w:rPr>
          <w:rFonts w:ascii="Tahoma" w:hAnsi="Tahoma" w:cs="Tahoma"/>
        </w:rPr>
        <w:br/>
        <w:t>• ระบบอนุมัติการจอง (Approval Workflow): กำหนดได้ว่าห้องใดต้องได้รับการอนุมัติจากแอดมินก่อนใช้งานจริง</w:t>
      </w:r>
      <w:r w:rsidRPr="00F51062">
        <w:rPr>
          <w:rFonts w:ascii="Tahoma" w:hAnsi="Tahoma" w:cs="Tahoma"/>
        </w:rPr>
        <w:br/>
        <w:t>• รายงานและสถิติ (Reports &amp; Analytics):</w:t>
      </w:r>
      <w:r w:rsidRPr="00F51062">
        <w:rPr>
          <w:rFonts w:ascii="Tahoma" w:hAnsi="Tahoma" w:cs="Tahoma"/>
        </w:rPr>
        <w:br/>
      </w:r>
      <w:r w:rsidRPr="00F51062">
        <w:rPr>
          <w:rFonts w:ascii="Tahoma" w:hAnsi="Tahoma" w:cs="Tahoma"/>
        </w:rPr>
        <w:lastRenderedPageBreak/>
        <w:t xml:space="preserve">  - รายงานการใช้งานห้องประชุมประจำเดือน/ปี</w:t>
      </w:r>
      <w:r w:rsidRPr="00F51062">
        <w:rPr>
          <w:rFonts w:ascii="Tahoma" w:hAnsi="Tahoma" w:cs="Tahoma"/>
        </w:rPr>
        <w:br/>
        <w:t xml:space="preserve">  - สถิติห้องที่มีอัตราการใช้งานสูงสุด (Utilization Rate) เพื่อนำไปวางแผนทรัพยากร</w:t>
      </w:r>
    </w:p>
    <w:p w14:paraId="56603E24" w14:textId="77777777" w:rsidR="00DA3E99" w:rsidRPr="00F51062" w:rsidRDefault="00000000">
      <w:pPr>
        <w:pStyle w:val="Heading3"/>
        <w:rPr>
          <w:rFonts w:ascii="Tahoma" w:hAnsi="Tahoma" w:cs="Tahoma"/>
        </w:rPr>
      </w:pPr>
      <w:r w:rsidRPr="00F51062">
        <w:rPr>
          <w:rFonts w:ascii="Tahoma" w:hAnsi="Tahoma" w:cs="Tahoma"/>
        </w:rPr>
        <w:t>3.3 ระบบแจ้งเตือน (Notification System)</w:t>
      </w:r>
    </w:p>
    <w:p w14:paraId="453CD64D" w14:textId="77777777" w:rsidR="00DA3E99" w:rsidRPr="00F51062" w:rsidRDefault="00000000">
      <w:pPr>
        <w:rPr>
          <w:rFonts w:ascii="Tahoma" w:hAnsi="Tahoma" w:cs="Tahoma"/>
        </w:rPr>
      </w:pPr>
      <w:r w:rsidRPr="00F51062">
        <w:rPr>
          <w:rFonts w:ascii="Tahoma" w:hAnsi="Tahoma" w:cs="Tahoma"/>
        </w:rPr>
        <w:t>• แจ้งเตือนผ่าน Email หรือแอปพลิเคชันแชทขององค์กร (เช่น Line, Microsoft Teams, Slack) เมื่อ:</w:t>
      </w:r>
      <w:r w:rsidRPr="00F51062">
        <w:rPr>
          <w:rFonts w:ascii="Tahoma" w:hAnsi="Tahoma" w:cs="Tahoma"/>
        </w:rPr>
        <w:br/>
        <w:t xml:space="preserve">  - จองห้องสำเร็จ / ได้รับการอนุมัติ</w:t>
      </w:r>
      <w:r w:rsidRPr="00F51062">
        <w:rPr>
          <w:rFonts w:ascii="Tahoma" w:hAnsi="Tahoma" w:cs="Tahoma"/>
        </w:rPr>
        <w:br/>
        <w:t xml:space="preserve">  - ใกล้ถึงเวลาประชุม (Reminders เช่น ก่อนเริ่ม 15 นาที)</w:t>
      </w:r>
      <w:r w:rsidRPr="00F51062">
        <w:rPr>
          <w:rFonts w:ascii="Tahoma" w:hAnsi="Tahoma" w:cs="Tahoma"/>
        </w:rPr>
        <w:br/>
        <w:t xml:space="preserve">  - มีการเปลี่ยนแปลงเวลาหรือยกเลิกการจอง</w:t>
      </w:r>
    </w:p>
    <w:p w14:paraId="49F61F0A" w14:textId="77777777" w:rsidR="00DA3E99" w:rsidRPr="00F51062" w:rsidRDefault="00000000">
      <w:pPr>
        <w:pStyle w:val="Heading2"/>
        <w:rPr>
          <w:rFonts w:ascii="Tahoma" w:hAnsi="Tahoma" w:cs="Tahoma"/>
        </w:rPr>
      </w:pPr>
      <w:r w:rsidRPr="00F51062">
        <w:rPr>
          <w:rFonts w:ascii="Tahoma" w:hAnsi="Tahoma" w:cs="Tahoma"/>
        </w:rPr>
        <w:t>4. ความต้องการเชิงระบบ (Non-Functional Requirements)</w:t>
      </w:r>
    </w:p>
    <w:p w14:paraId="02119F06" w14:textId="77777777" w:rsidR="00DA3E99" w:rsidRPr="00F51062" w:rsidRDefault="00000000">
      <w:pPr>
        <w:rPr>
          <w:rFonts w:ascii="Tahoma" w:hAnsi="Tahoma" w:cs="Tahoma"/>
        </w:rPr>
      </w:pPr>
      <w:r w:rsidRPr="00F51062">
        <w:rPr>
          <w:rFonts w:ascii="Tahoma" w:hAnsi="Tahoma" w:cs="Tahoma"/>
        </w:rPr>
        <w:t>• Performance: รองรับผู้ใช้งานพร้อมกัน (Concurrent Users) ได้อย่างน้อย 100-200 คน โดยหน้าจอแสดงผลตารางห้องประชุมต้องโหลดเสร็จภายใน 2 วินาที</w:t>
      </w:r>
      <w:r w:rsidRPr="00F51062">
        <w:rPr>
          <w:rFonts w:ascii="Tahoma" w:hAnsi="Tahoma" w:cs="Tahoma"/>
        </w:rPr>
        <w:br/>
        <w:t>• Security: เข้ารหัสข้อมูลการใช้งานผ่าน HTTPS และจำกัดสิทธิ์การเข้าถึงตามระดับผู้ใช้งาน (Role-Based Access Control)</w:t>
      </w:r>
      <w:r w:rsidRPr="00F51062">
        <w:rPr>
          <w:rFonts w:ascii="Tahoma" w:hAnsi="Tahoma" w:cs="Tahoma"/>
        </w:rPr>
        <w:br/>
        <w:t>• Availability: ระบบควรเปิดให้บริการตลอด 24 ชั่วโมง (Uptime 99.9%)</w:t>
      </w:r>
      <w:r w:rsidRPr="00F51062">
        <w:rPr>
          <w:rFonts w:ascii="Tahoma" w:hAnsi="Tahoma" w:cs="Tahoma"/>
        </w:rPr>
        <w:br/>
        <w:t>• Compatibility: รองรับการใช้งานผ่านเว็บบราวเซอร์หลักทุกประเภท (Chrome, Safari, Edge, Firefox) และแสดงผลได้ดีบนอุปกรณ์เคลื่อนที่ (Responsive Design)</w:t>
      </w:r>
    </w:p>
    <w:sectPr w:rsidR="00DA3E99" w:rsidRPr="00F510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6570450">
    <w:abstractNumId w:val="8"/>
  </w:num>
  <w:num w:numId="2" w16cid:durableId="304161103">
    <w:abstractNumId w:val="6"/>
  </w:num>
  <w:num w:numId="3" w16cid:durableId="1436515583">
    <w:abstractNumId w:val="5"/>
  </w:num>
  <w:num w:numId="4" w16cid:durableId="1965848301">
    <w:abstractNumId w:val="4"/>
  </w:num>
  <w:num w:numId="5" w16cid:durableId="905070581">
    <w:abstractNumId w:val="7"/>
  </w:num>
  <w:num w:numId="6" w16cid:durableId="1910729957">
    <w:abstractNumId w:val="3"/>
  </w:num>
  <w:num w:numId="7" w16cid:durableId="711349523">
    <w:abstractNumId w:val="2"/>
  </w:num>
  <w:num w:numId="8" w16cid:durableId="1161962825">
    <w:abstractNumId w:val="1"/>
  </w:num>
  <w:num w:numId="9" w16cid:durableId="1230650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7467"/>
    <w:rsid w:val="00AA1D8D"/>
    <w:rsid w:val="00B47730"/>
    <w:rsid w:val="00CB0664"/>
    <w:rsid w:val="00DA3E99"/>
    <w:rsid w:val="00F510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18CF53"/>
  <w14:defaultImageDpi w14:val="300"/>
  <w15:docId w15:val="{1FDE8256-7554-4C2E-A1F1-2AC34745D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7295cc1-d279-42ac-ab4d-3b0f4fece050}" enabled="1" method="Standard" siteId="{a19f121d-81e1-4858-a9d8-736e267fd4c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462</Words>
  <Characters>2268</Characters>
  <Application>Microsoft Office Word</Application>
  <DocSecurity>0</DocSecurity>
  <Lines>47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Yoocharoean, Noppasorn</cp:lastModifiedBy>
  <cp:revision>2</cp:revision>
  <dcterms:created xsi:type="dcterms:W3CDTF">2013-12-23T23:15:00Z</dcterms:created>
  <dcterms:modified xsi:type="dcterms:W3CDTF">2026-09-22T02:49:00Z</dcterms:modified>
  <cp:category/>
</cp:coreProperties>
</file>